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8CC157" w14:textId="77777777" w:rsidR="00440A6B" w:rsidRDefault="00000000">
      <w:pPr>
        <w:pStyle w:val="Heading1"/>
        <w:jc w:val="center"/>
      </w:pPr>
      <w:r>
        <w:t>Beginner Guide to Retail / E-Commerce Domain</w:t>
      </w:r>
    </w:p>
    <w:p w14:paraId="5B856564" w14:textId="77777777" w:rsidR="00A4677E" w:rsidRPr="00A4677E" w:rsidRDefault="00A4677E" w:rsidP="00A4677E"/>
    <w:p w14:paraId="59E20C95" w14:textId="77777777" w:rsidR="00440A6B" w:rsidRDefault="00000000">
      <w:r>
        <w:t>This document is designed for beginners who want to understand the Retail / E-Commerce domain in a complete and systematic way. It explains the workflow, important business terms, technologies, customer journey, and data-related concepts used in online retail businesses.</w:t>
      </w:r>
    </w:p>
    <w:p w14:paraId="50099222" w14:textId="77777777" w:rsidR="00440A6B" w:rsidRDefault="00000000">
      <w:pPr>
        <w:pStyle w:val="Heading2"/>
      </w:pPr>
      <w:r>
        <w:t>1. What is Retail?</w:t>
      </w:r>
    </w:p>
    <w:p w14:paraId="1A3812AC" w14:textId="77777777" w:rsidR="00440A6B" w:rsidRDefault="00000000">
      <w:r>
        <w:t>Retail is the business of selling products or services directly to customers for personal use. Retail can happen through physical stores, supermarkets, websites, or mobile applications.</w:t>
      </w:r>
    </w:p>
    <w:p w14:paraId="74310EAC" w14:textId="77777777" w:rsidR="00440A6B" w:rsidRDefault="00000000">
      <w:pPr>
        <w:pStyle w:val="Heading2"/>
      </w:pPr>
      <w:r>
        <w:t>2. What is E-Commerce?</w:t>
      </w:r>
    </w:p>
    <w:p w14:paraId="190CD38C" w14:textId="77777777" w:rsidR="00440A6B" w:rsidRDefault="00000000">
      <w:r>
        <w:t>E-Commerce (Electronic Commerce) means buying and selling products or services online using the internet. Customers can browse products, place orders, make payments, and receive deliveries without visiting a physical store.</w:t>
      </w:r>
    </w:p>
    <w:p w14:paraId="1C1C6D77" w14:textId="77777777" w:rsidR="00440A6B" w:rsidRDefault="00000000">
      <w:pPr>
        <w:pStyle w:val="Heading2"/>
      </w:pPr>
      <w:r>
        <w:t>3. Types of E-Commerce</w:t>
      </w:r>
    </w:p>
    <w:p w14:paraId="09A02C46" w14:textId="77777777" w:rsidR="00440A6B" w:rsidRDefault="00000000">
      <w:r>
        <w:t>B2C (Business to Consumer): Companies sell products directly to customers.</w:t>
      </w:r>
      <w:r>
        <w:br/>
        <w:t>B2B (Business to Business): One business sells products or services to another business.</w:t>
      </w:r>
      <w:r>
        <w:br/>
        <w:t>C2C (Consumer to Consumer): Customers sell products to other customers.</w:t>
      </w:r>
      <w:r>
        <w:br/>
        <w:t>D2C (Direct to Consumer): Brands directly sell to customers without intermediaries.</w:t>
      </w:r>
    </w:p>
    <w:p w14:paraId="60CF3C30" w14:textId="77777777" w:rsidR="00440A6B" w:rsidRDefault="00000000">
      <w:pPr>
        <w:pStyle w:val="Heading2"/>
      </w:pPr>
      <w:r>
        <w:t>4. Important Terms in Retail / E-Commerce</w:t>
      </w:r>
    </w:p>
    <w:p w14:paraId="0944F793" w14:textId="77777777" w:rsidR="00440A6B" w:rsidRDefault="00000000">
      <w:r>
        <w:t>Customer: Person buying products.</w:t>
      </w:r>
      <w:r>
        <w:br/>
        <w:t>Vendor/Seller: Business or person selling products.</w:t>
      </w:r>
      <w:r>
        <w:br/>
        <w:t>SKU (Stock Keeping Unit): Unique code for inventory tracking.</w:t>
      </w:r>
      <w:r>
        <w:br/>
        <w:t>Invoice: Bill generated for purchases.</w:t>
      </w:r>
      <w:r>
        <w:br/>
        <w:t>Inventory: Available stock of products.</w:t>
      </w:r>
      <w:r>
        <w:br/>
        <w:t>Cart: Temporary storage for selected products.</w:t>
      </w:r>
      <w:r>
        <w:br/>
        <w:t>Checkout: Final purchase process.</w:t>
      </w:r>
      <w:r>
        <w:br/>
        <w:t>Order ID: Unique number assigned to each order.</w:t>
      </w:r>
      <w:r>
        <w:br/>
        <w:t>Payment Gateway: System used for processing online payments.</w:t>
      </w:r>
      <w:r>
        <w:br/>
        <w:t>Logistics: Product transportation and delivery management.</w:t>
      </w:r>
      <w:r>
        <w:br/>
        <w:t>CRM (Customer Relationship Management): Managing customer interactions and data.</w:t>
      </w:r>
      <w:r>
        <w:br/>
        <w:t>Return Policy: Rules for returning products.</w:t>
      </w:r>
      <w:r>
        <w:br/>
        <w:t>Refund: Money returned to customer after cancellation or return.</w:t>
      </w:r>
    </w:p>
    <w:p w14:paraId="35DA78BA" w14:textId="77777777" w:rsidR="00440A6B" w:rsidRDefault="00000000">
      <w:pPr>
        <w:pStyle w:val="Heading2"/>
      </w:pPr>
      <w:r>
        <w:t>5. Complete Workflow of an E-Commerce Business</w:t>
      </w:r>
    </w:p>
    <w:p w14:paraId="19564580" w14:textId="77777777" w:rsidR="00440A6B" w:rsidRDefault="00000000">
      <w:r>
        <w:t>Step 1: Sellers upload products.</w:t>
      </w:r>
      <w:r>
        <w:br/>
        <w:t>Step 2: Customers search and browse products.</w:t>
      </w:r>
      <w:r>
        <w:br/>
        <w:t>Step 3: Customers add products to cart.</w:t>
      </w:r>
      <w:r>
        <w:br/>
        <w:t>Step 4: Customers proceed to checkout.</w:t>
      </w:r>
      <w:r>
        <w:br/>
      </w:r>
      <w:r>
        <w:lastRenderedPageBreak/>
        <w:t>Step 5: Payment is processed.</w:t>
      </w:r>
      <w:r>
        <w:br/>
        <w:t>Step 6: Order confirmation is generated.</w:t>
      </w:r>
      <w:r>
        <w:br/>
        <w:t>Step 7: Warehouse packs products.</w:t>
      </w:r>
      <w:r>
        <w:br/>
        <w:t>Step 8: Logistics partner ships products.</w:t>
      </w:r>
      <w:r>
        <w:br/>
        <w:t>Step 9: Customer receives delivery.</w:t>
      </w:r>
      <w:r>
        <w:br/>
        <w:t>Step 10: Customer may return or review products.</w:t>
      </w:r>
    </w:p>
    <w:p w14:paraId="1DB4EF62" w14:textId="77777777" w:rsidR="00440A6B" w:rsidRDefault="00000000">
      <w:pPr>
        <w:pStyle w:val="Heading2"/>
      </w:pPr>
      <w:r>
        <w:t>6. Product Management System</w:t>
      </w:r>
    </w:p>
    <w:p w14:paraId="415038B3" w14:textId="77777777" w:rsidR="00440A6B" w:rsidRDefault="00000000">
      <w:r>
        <w:t>Product management includes adding, updating, categorizing, and pricing products. Each product contains information such as product name, description, images, category, price, stock quantity, and ratings.</w:t>
      </w:r>
    </w:p>
    <w:p w14:paraId="3D9C0A69" w14:textId="77777777" w:rsidR="00440A6B" w:rsidRDefault="00000000">
      <w:pPr>
        <w:pStyle w:val="Heading2"/>
      </w:pPr>
      <w:r>
        <w:t>7. Inventory Management</w:t>
      </w:r>
    </w:p>
    <w:p w14:paraId="264840C1" w14:textId="77777777" w:rsidR="00440A6B" w:rsidRDefault="00000000">
      <w:r>
        <w:t>Inventory management tracks available stock. Low inventory alerts help businesses restock products before they run out. Inventory systems reduce overstocking and stock shortages.</w:t>
      </w:r>
    </w:p>
    <w:p w14:paraId="3CE8E117" w14:textId="77777777" w:rsidR="00440A6B" w:rsidRDefault="00000000">
      <w:pPr>
        <w:pStyle w:val="Heading2"/>
      </w:pPr>
      <w:r>
        <w:t>8. Customer Journey in E-Commerce</w:t>
      </w:r>
    </w:p>
    <w:p w14:paraId="4D0FF2F1" w14:textId="77777777" w:rsidR="00440A6B" w:rsidRDefault="00000000">
      <w:r>
        <w:t>Awareness: Customer discovers products through ads or search.</w:t>
      </w:r>
      <w:r>
        <w:br/>
        <w:t>Consideration: Customer compares products.</w:t>
      </w:r>
      <w:r>
        <w:br/>
        <w:t>Purchase: Customer places an order.</w:t>
      </w:r>
      <w:r>
        <w:br/>
        <w:t>Retention: Business encourages repeat purchases using offers and loyalty programs.</w:t>
      </w:r>
      <w:r>
        <w:br/>
        <w:t>Advocacy: Satisfied customers recommend products to others.</w:t>
      </w:r>
    </w:p>
    <w:p w14:paraId="77E7DB3E" w14:textId="77777777" w:rsidR="00440A6B" w:rsidRDefault="00000000">
      <w:pPr>
        <w:pStyle w:val="Heading2"/>
      </w:pPr>
      <w:r>
        <w:t>9. Payment Systems</w:t>
      </w:r>
    </w:p>
    <w:p w14:paraId="14D2D59C" w14:textId="77777777" w:rsidR="00440A6B" w:rsidRDefault="00000000">
      <w:r>
        <w:t>Online payments are processed securely using payment gateways such as Razorpay, PayPal, Stripe, or UPI systems. Common payment methods include credit cards, debit cards, net banking, wallets, and Cash on Delivery (COD).</w:t>
      </w:r>
    </w:p>
    <w:p w14:paraId="77596D5A" w14:textId="77777777" w:rsidR="00440A6B" w:rsidRDefault="00000000">
      <w:pPr>
        <w:pStyle w:val="Heading2"/>
      </w:pPr>
      <w:r>
        <w:t>10. Shipping and Logistics</w:t>
      </w:r>
    </w:p>
    <w:p w14:paraId="3CC511ED" w14:textId="77777777" w:rsidR="00440A6B" w:rsidRDefault="00000000">
      <w:r>
        <w:t>After order confirmation, products are packed in warehouses and shipped using logistics companies. Tracking systems allow customers to monitor delivery status in real time.</w:t>
      </w:r>
    </w:p>
    <w:p w14:paraId="6F4D913A" w14:textId="77777777" w:rsidR="00440A6B" w:rsidRDefault="00000000">
      <w:pPr>
        <w:pStyle w:val="Heading2"/>
      </w:pPr>
      <w:r>
        <w:t>11. Marketing in E-Commerce</w:t>
      </w:r>
    </w:p>
    <w:p w14:paraId="0DC96000" w14:textId="77777777" w:rsidR="00440A6B" w:rsidRDefault="00000000">
      <w:r>
        <w:t>Businesses use digital marketing techniques such as SEO, social media marketing, email marketing, paid advertisements, and influencer marketing to attract customers.</w:t>
      </w:r>
    </w:p>
    <w:p w14:paraId="01749248" w14:textId="77777777" w:rsidR="00440A6B" w:rsidRDefault="00000000">
      <w:pPr>
        <w:pStyle w:val="Heading2"/>
      </w:pPr>
      <w:r>
        <w:t>12. Customer Support</w:t>
      </w:r>
    </w:p>
    <w:p w14:paraId="701C830F" w14:textId="77777777" w:rsidR="00440A6B" w:rsidRDefault="00000000">
      <w:r>
        <w:t>Customer support teams handle complaints, returns, refunds, payment issues, and technical support through chat, email, or phone.</w:t>
      </w:r>
    </w:p>
    <w:p w14:paraId="10DCCB6B" w14:textId="77777777" w:rsidR="00440A6B" w:rsidRDefault="00000000">
      <w:pPr>
        <w:pStyle w:val="Heading2"/>
      </w:pPr>
      <w:r>
        <w:t>13. Data Generated in E-Commerce</w:t>
      </w:r>
    </w:p>
    <w:p w14:paraId="0174755B" w14:textId="77777777" w:rsidR="00440A6B" w:rsidRDefault="00000000">
      <w:r>
        <w:t>E-commerce platforms generate large amounts of data such as:</w:t>
      </w:r>
      <w:r>
        <w:br/>
        <w:t>- Customer data</w:t>
      </w:r>
      <w:r>
        <w:br/>
        <w:t>- Product data</w:t>
      </w:r>
      <w:r>
        <w:br/>
      </w:r>
      <w:r>
        <w:lastRenderedPageBreak/>
        <w:t>- Sales data</w:t>
      </w:r>
      <w:r>
        <w:br/>
        <w:t>- Payment data</w:t>
      </w:r>
      <w:r>
        <w:br/>
        <w:t>- Delivery data</w:t>
      </w:r>
      <w:r>
        <w:br/>
        <w:t>- Customer reviews and ratings</w:t>
      </w:r>
    </w:p>
    <w:p w14:paraId="6BC6E159" w14:textId="77777777" w:rsidR="00440A6B" w:rsidRDefault="00000000">
      <w:pPr>
        <w:pStyle w:val="Heading2"/>
      </w:pPr>
      <w:r>
        <w:t>14. Important Metrics in E-Commerce</w:t>
      </w:r>
    </w:p>
    <w:p w14:paraId="47C00380" w14:textId="77777777" w:rsidR="00440A6B" w:rsidRDefault="00000000">
      <w:r>
        <w:t>Revenue: Total income from sales.</w:t>
      </w:r>
      <w:r>
        <w:br/>
        <w:t>Profit: Earnings after expenses.</w:t>
      </w:r>
      <w:r>
        <w:br/>
        <w:t>Conversion Rate: Percentage of visitors who make purchases.</w:t>
      </w:r>
      <w:r>
        <w:br/>
        <w:t>Customer Retention Rate: Percentage of repeat customers.</w:t>
      </w:r>
      <w:r>
        <w:br/>
        <w:t>Average Order Value (AOV): Average amount spent per order.</w:t>
      </w:r>
      <w:r>
        <w:br/>
        <w:t>Customer Lifetime Value (CLV): Total revenue generated by a customer over time.</w:t>
      </w:r>
    </w:p>
    <w:p w14:paraId="2C5327BC" w14:textId="77777777" w:rsidR="00440A6B" w:rsidRDefault="00000000">
      <w:pPr>
        <w:pStyle w:val="Heading2"/>
      </w:pPr>
      <w:r>
        <w:t>15. Role of Data Analytics</w:t>
      </w:r>
    </w:p>
    <w:p w14:paraId="0D280FCC" w14:textId="77777777" w:rsidR="00440A6B" w:rsidRDefault="00000000">
      <w:r>
        <w:t>Data analytics helps businesses understand customer behavior, product demand, sales trends, and business performance. Dashboards and reports support business decisions.</w:t>
      </w:r>
    </w:p>
    <w:p w14:paraId="54F2B6F0" w14:textId="77777777" w:rsidR="00440A6B" w:rsidRDefault="00000000">
      <w:pPr>
        <w:pStyle w:val="Heading2"/>
      </w:pPr>
      <w:r>
        <w:t>16. Machine Learning Applications</w:t>
      </w:r>
    </w:p>
    <w:p w14:paraId="7E60E701" w14:textId="77777777" w:rsidR="00440A6B" w:rsidRDefault="00000000">
      <w:r>
        <w:t>Recommendation Systems: Suggest products to customers.</w:t>
      </w:r>
      <w:r>
        <w:br/>
        <w:t>Fraud Detection: Detect suspicious transactions.</w:t>
      </w:r>
      <w:r>
        <w:br/>
        <w:t>Demand Forecasting: Predict future product demand.</w:t>
      </w:r>
      <w:r>
        <w:br/>
        <w:t>Customer Segmentation: Group customers based on behavior.</w:t>
      </w:r>
      <w:r>
        <w:br/>
        <w:t>Churn Prediction: Identify customers likely to stop purchasing.</w:t>
      </w:r>
    </w:p>
    <w:p w14:paraId="668B1F0D" w14:textId="77777777" w:rsidR="00440A6B" w:rsidRDefault="00000000">
      <w:pPr>
        <w:pStyle w:val="Heading2"/>
      </w:pPr>
      <w:r>
        <w:t>17. Technologies Used</w:t>
      </w:r>
    </w:p>
    <w:p w14:paraId="02332226" w14:textId="77777777" w:rsidR="00440A6B" w:rsidRDefault="00000000">
      <w:r>
        <w:t>Frontend Technologies: HTML, CSS, JavaScript, React.</w:t>
      </w:r>
      <w:r>
        <w:br/>
        <w:t>Backend Technologies: Python, Java, Node.js.</w:t>
      </w:r>
      <w:r>
        <w:br/>
        <w:t>Databases: MySQL, PostgreSQL, MongoDB.</w:t>
      </w:r>
      <w:r>
        <w:br/>
        <w:t>Cloud Platforms: AWS, Azure, Google Cloud.</w:t>
      </w:r>
      <w:r>
        <w:br/>
        <w:t>Analytics Tools: Power BI, Tableau, Excel.</w:t>
      </w:r>
      <w:r>
        <w:br/>
        <w:t>Machine Learning Tools: Python, Scikit-learn, TensorFlow.</w:t>
      </w:r>
    </w:p>
    <w:p w14:paraId="7EB1B8E8" w14:textId="77777777" w:rsidR="00440A6B" w:rsidRDefault="00000000">
      <w:pPr>
        <w:pStyle w:val="Heading2"/>
      </w:pPr>
      <w:r>
        <w:t>18. Common Challenges in E-Commerce</w:t>
      </w:r>
    </w:p>
    <w:p w14:paraId="030FA9D4" w14:textId="77777777" w:rsidR="00440A6B" w:rsidRDefault="00000000">
      <w:r>
        <w:t>Managing high traffic during sales.</w:t>
      </w:r>
      <w:r>
        <w:br/>
        <w:t>Maintaining cybersecurity.</w:t>
      </w:r>
      <w:r>
        <w:br/>
        <w:t>Reducing cart abandonment.</w:t>
      </w:r>
      <w:r>
        <w:br/>
        <w:t>Handling returns and refunds.</w:t>
      </w:r>
      <w:r>
        <w:br/>
        <w:t>Managing inventory efficiently.</w:t>
      </w:r>
      <w:r>
        <w:br/>
        <w:t>Delivering products on time.</w:t>
      </w:r>
    </w:p>
    <w:p w14:paraId="0AF2D2B5" w14:textId="77777777" w:rsidR="00440A6B" w:rsidRDefault="00000000">
      <w:pPr>
        <w:pStyle w:val="Heading2"/>
      </w:pPr>
      <w:r>
        <w:t>19. Career Opportunities</w:t>
      </w:r>
    </w:p>
    <w:p w14:paraId="208A0F13" w14:textId="77777777" w:rsidR="00440A6B" w:rsidRDefault="00000000">
      <w:r>
        <w:t>E-Commerce domain offers roles such as:</w:t>
      </w:r>
      <w:r>
        <w:br/>
        <w:t>- Data Analyst</w:t>
      </w:r>
      <w:r>
        <w:br/>
        <w:t>- Business Analyst</w:t>
      </w:r>
      <w:r>
        <w:br/>
      </w:r>
      <w:r>
        <w:lastRenderedPageBreak/>
        <w:t>- Data Scientist</w:t>
      </w:r>
      <w:r>
        <w:br/>
        <w:t>- Digital Marketing Specialist</w:t>
      </w:r>
      <w:r>
        <w:br/>
        <w:t>- Supply Chain Analyst</w:t>
      </w:r>
      <w:r>
        <w:br/>
        <w:t>- Product Manager</w:t>
      </w:r>
      <w:r>
        <w:br/>
        <w:t>- Customer Support Executive</w:t>
      </w:r>
      <w:r>
        <w:br/>
        <w:t>- Software Developer</w:t>
      </w:r>
    </w:p>
    <w:p w14:paraId="6B71018A" w14:textId="77777777" w:rsidR="00440A6B" w:rsidRDefault="00000000">
      <w:pPr>
        <w:pStyle w:val="Heading2"/>
      </w:pPr>
      <w:r>
        <w:t>20. Real-World Companies</w:t>
      </w:r>
    </w:p>
    <w:p w14:paraId="6954FE2F" w14:textId="77777777" w:rsidR="00440A6B" w:rsidRDefault="00000000">
      <w:r>
        <w:t>Examples of major e-commerce companies include Amazon, Flipkart, Alibaba, Myntra, Meesho, Shopify, and eBay.</w:t>
      </w:r>
    </w:p>
    <w:p w14:paraId="7CA83AA5" w14:textId="77777777" w:rsidR="00440A6B" w:rsidRDefault="00000000">
      <w:pPr>
        <w:pStyle w:val="Heading2"/>
      </w:pPr>
      <w:r>
        <w:t>Conclusion</w:t>
      </w:r>
    </w:p>
    <w:p w14:paraId="5CDEC985" w14:textId="77777777" w:rsidR="00440A6B" w:rsidRDefault="00000000">
      <w:r>
        <w:t>Retail and E-Commerce businesses combine technology, logistics, marketing, customer management, and data analytics to sell products efficiently. Understanding the complete workflow and key concepts is important for beginners entering domains such as Data Analytics, Artificial Intelligence, Machine Learning, Business Intelligence, or Software Development.</w:t>
      </w:r>
    </w:p>
    <w:sectPr w:rsidR="00440A6B" w:rsidSect="00A4677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569317538">
    <w:abstractNumId w:val="8"/>
  </w:num>
  <w:num w:numId="2" w16cid:durableId="1090077475">
    <w:abstractNumId w:val="6"/>
  </w:num>
  <w:num w:numId="3" w16cid:durableId="797146016">
    <w:abstractNumId w:val="5"/>
  </w:num>
  <w:num w:numId="4" w16cid:durableId="1601909126">
    <w:abstractNumId w:val="4"/>
  </w:num>
  <w:num w:numId="5" w16cid:durableId="1828159373">
    <w:abstractNumId w:val="7"/>
  </w:num>
  <w:num w:numId="6" w16cid:durableId="1299258985">
    <w:abstractNumId w:val="3"/>
  </w:num>
  <w:num w:numId="7" w16cid:durableId="1912541140">
    <w:abstractNumId w:val="2"/>
  </w:num>
  <w:num w:numId="8" w16cid:durableId="663507221">
    <w:abstractNumId w:val="1"/>
  </w:num>
  <w:num w:numId="9" w16cid:durableId="177525177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C2C9B"/>
    <w:rsid w:val="0029639D"/>
    <w:rsid w:val="00326F90"/>
    <w:rsid w:val="00440A6B"/>
    <w:rsid w:val="00A4677E"/>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D7E69FE"/>
  <w14:defaultImageDpi w14:val="300"/>
  <w15:docId w15:val="{B4F7E006-3A34-40EC-B166-5718B785997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4</Pages>
  <Words>913</Words>
  <Characters>5210</Characters>
  <Application>Microsoft Office Word</Application>
  <DocSecurity>0</DocSecurity>
  <Lines>43</Lines>
  <Paragraphs>12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6111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Shahnawaaz Bagwan</cp:lastModifiedBy>
  <cp:revision>2</cp:revision>
  <dcterms:created xsi:type="dcterms:W3CDTF">2013-12-23T23:15:00Z</dcterms:created>
  <dcterms:modified xsi:type="dcterms:W3CDTF">2026-05-02T06:15:00Z</dcterms:modified>
  <cp:category/>
</cp:coreProperties>
</file>